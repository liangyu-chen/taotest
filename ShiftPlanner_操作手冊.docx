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D998" w14:textId="77777777" w:rsidR="001D75C7" w:rsidRDefault="001D75C7"/>
    <w:p w14:paraId="0FABA318" w14:textId="77777777" w:rsidR="001D75C7" w:rsidRDefault="001D75C7"/>
    <w:p w14:paraId="469C8165" w14:textId="77777777" w:rsidR="003D00C2" w:rsidRDefault="003D00C2">
      <w:pPr>
        <w:jc w:val="center"/>
        <w:rPr>
          <w:b/>
          <w:color w:val="2E74B5"/>
          <w:sz w:val="64"/>
        </w:rPr>
      </w:pPr>
    </w:p>
    <w:p w14:paraId="7D1CE9F0" w14:textId="77777777" w:rsidR="001D75C7" w:rsidRDefault="00000000">
      <w:pPr>
        <w:jc w:val="center"/>
        <w:rPr>
          <w:lang w:eastAsia="zh-TW"/>
        </w:rPr>
      </w:pPr>
      <w:r>
        <w:rPr>
          <w:b/>
          <w:color w:val="2E74B5"/>
          <w:sz w:val="64"/>
          <w:lang w:eastAsia="zh-TW"/>
        </w:rPr>
        <w:t>排班管理系統</w:t>
      </w:r>
    </w:p>
    <w:p w14:paraId="59478BC1" w14:textId="77777777" w:rsidR="001D75C7" w:rsidRDefault="001D75C7">
      <w:pPr>
        <w:rPr>
          <w:lang w:eastAsia="zh-TW"/>
        </w:rPr>
      </w:pPr>
    </w:p>
    <w:p w14:paraId="28C956C9" w14:textId="77777777" w:rsidR="001D75C7" w:rsidRDefault="00000000">
      <w:pPr>
        <w:jc w:val="center"/>
        <w:rPr>
          <w:lang w:eastAsia="zh-TW"/>
        </w:rPr>
      </w:pPr>
      <w:r>
        <w:rPr>
          <w:color w:val="595659"/>
          <w:sz w:val="40"/>
          <w:lang w:eastAsia="zh-TW"/>
        </w:rPr>
        <w:t>操作手冊</w:t>
      </w:r>
    </w:p>
    <w:p w14:paraId="4F133788" w14:textId="77777777" w:rsidR="001D75C7" w:rsidRDefault="001D75C7">
      <w:pPr>
        <w:rPr>
          <w:lang w:eastAsia="zh-TW"/>
        </w:rPr>
      </w:pPr>
    </w:p>
    <w:p w14:paraId="2F46466E" w14:textId="77777777" w:rsidR="001D75C7" w:rsidRDefault="001D75C7">
      <w:pPr>
        <w:rPr>
          <w:lang w:eastAsia="zh-TW"/>
        </w:rPr>
      </w:pPr>
    </w:p>
    <w:p w14:paraId="3608C4A0" w14:textId="77777777" w:rsidR="001D75C7" w:rsidRDefault="00000000">
      <w:pPr>
        <w:jc w:val="center"/>
        <w:rPr>
          <w:lang w:eastAsia="zh-TW"/>
        </w:rPr>
      </w:pPr>
      <w:r>
        <w:rPr>
          <w:color w:val="808080"/>
          <w:sz w:val="24"/>
          <w:lang w:eastAsia="zh-TW"/>
        </w:rPr>
        <w:br/>
        <w:t>2026 年 08 月</w:t>
      </w:r>
    </w:p>
    <w:p w14:paraId="096BFFBA" w14:textId="77777777" w:rsidR="0047799A" w:rsidRDefault="0047799A">
      <w:pPr>
        <w:rPr>
          <w:lang w:eastAsia="zh-TW"/>
        </w:rPr>
      </w:pPr>
      <w:r>
        <w:rPr>
          <w:lang w:eastAsia="zh-TW"/>
        </w:rPr>
        <w:br w:type="page"/>
      </w:r>
    </w:p>
    <w:p w14:paraId="0F3E2EA2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1</w:t>
      </w:r>
      <w:r>
        <w:rPr>
          <w:rFonts w:ascii="微軟正黑體" w:eastAsia="微軟正黑體" w:hAnsi="微軟正黑體"/>
          <w:lang w:eastAsia="zh-TW"/>
        </w:rPr>
        <w:t>. 登入與帳號管理</w:t>
      </w:r>
    </w:p>
    <w:p w14:paraId="5F8FA8D5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1</w:t>
      </w:r>
      <w:r>
        <w:rPr>
          <w:rFonts w:ascii="微軟正黑體" w:eastAsia="微軟正黑體" w:hAnsi="微軟正黑體"/>
          <w:lang w:eastAsia="zh-TW"/>
        </w:rPr>
        <w:t>.1 登入系統</w:t>
      </w:r>
    </w:p>
    <w:p w14:paraId="254CE51F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開啟瀏覽器，輸入系統網址，進入登入頁面。</w:t>
      </w:r>
    </w:p>
    <w:p w14:paraId="11FEA5C4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輸入帳號與密碼。</w:t>
      </w:r>
    </w:p>
    <w:p w14:paraId="7129F8F6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點擊「登入」按鈕。</w:t>
      </w:r>
    </w:p>
    <w:p w14:paraId="7240EE60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登入後 Token 有效期為 12 小時，逾時需重新登入。</w:t>
      </w:r>
    </w:p>
    <w:p w14:paraId="4005C034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1</w:t>
      </w:r>
      <w:r>
        <w:rPr>
          <w:rFonts w:ascii="微軟正黑體" w:eastAsia="微軟正黑體" w:hAnsi="微軟正黑體"/>
          <w:lang w:eastAsia="zh-TW"/>
        </w:rPr>
        <w:t>.2 修改密碼</w:t>
      </w:r>
    </w:p>
    <w:p w14:paraId="37AB50F3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點擊頁面右上角的「修改密碼」按鈕。</w:t>
      </w:r>
    </w:p>
    <w:p w14:paraId="424D4DBF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輸入原密碼與新密碼（至少 4 碼）。</w:t>
      </w:r>
    </w:p>
    <w:p w14:paraId="2AAC7F91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點擊「確認」完成修改。</w:t>
      </w:r>
    </w:p>
    <w:p w14:paraId="36A695B9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1</w:t>
      </w:r>
      <w:r>
        <w:rPr>
          <w:rFonts w:ascii="微軟正黑體" w:eastAsia="微軟正黑體" w:hAnsi="微軟正黑體"/>
          <w:lang w:eastAsia="zh-TW"/>
        </w:rPr>
        <w:t>.3 帳號管理（管理員）</w:t>
      </w:r>
    </w:p>
    <w:p w14:paraId="2FCAAEF4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管理員可透過「帳號管理」頁面建立與管理登入帳號。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1D75C7" w14:paraId="376AD20C" w14:textId="77777777">
        <w:tc>
          <w:tcPr>
            <w:tcW w:w="1984" w:type="dxa"/>
            <w:shd w:val="clear" w:color="auto" w:fill="4472C4"/>
          </w:tcPr>
          <w:p w14:paraId="0DA68AD4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7087" w:type="dxa"/>
            <w:shd w:val="clear" w:color="auto" w:fill="4472C4"/>
          </w:tcPr>
          <w:p w14:paraId="4928A5BB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1D75C7" w14:paraId="71A152E9" w14:textId="77777777">
        <w:tc>
          <w:tcPr>
            <w:tcW w:w="1984" w:type="dxa"/>
          </w:tcPr>
          <w:p w14:paraId="1808EB68" w14:textId="77777777" w:rsidR="001D75C7" w:rsidRDefault="00000000">
            <w:r>
              <w:rPr>
                <w:sz w:val="20"/>
              </w:rPr>
              <w:t>登入帳號</w:t>
            </w:r>
          </w:p>
        </w:tc>
        <w:tc>
          <w:tcPr>
            <w:tcW w:w="7087" w:type="dxa"/>
          </w:tcPr>
          <w:p w14:paraId="293BAE7A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員工登入時輸入的帳號，建立後不可修改</w:t>
            </w:r>
          </w:p>
        </w:tc>
      </w:tr>
      <w:tr w:rsidR="001D75C7" w14:paraId="4A210E35" w14:textId="77777777">
        <w:tc>
          <w:tcPr>
            <w:tcW w:w="1984" w:type="dxa"/>
            <w:shd w:val="clear" w:color="auto" w:fill="D9E2F3"/>
          </w:tcPr>
          <w:p w14:paraId="54F6B79E" w14:textId="77777777" w:rsidR="001D75C7" w:rsidRDefault="00000000">
            <w:r>
              <w:rPr>
                <w:sz w:val="20"/>
              </w:rPr>
              <w:t>顯示名稱</w:t>
            </w:r>
          </w:p>
        </w:tc>
        <w:tc>
          <w:tcPr>
            <w:tcW w:w="7087" w:type="dxa"/>
            <w:shd w:val="clear" w:color="auto" w:fill="D9E2F3"/>
          </w:tcPr>
          <w:p w14:paraId="17EF15B9" w14:textId="77777777" w:rsidR="001D75C7" w:rsidRDefault="00000000">
            <w:r>
              <w:rPr>
                <w:sz w:val="20"/>
              </w:rPr>
              <w:t>畫面上顯示的名稱</w:t>
            </w:r>
          </w:p>
        </w:tc>
      </w:tr>
      <w:tr w:rsidR="001D75C7" w14:paraId="2DD66970" w14:textId="77777777">
        <w:tc>
          <w:tcPr>
            <w:tcW w:w="1984" w:type="dxa"/>
          </w:tcPr>
          <w:p w14:paraId="712AE357" w14:textId="77777777" w:rsidR="001D75C7" w:rsidRDefault="00000000">
            <w:r>
              <w:rPr>
                <w:sz w:val="20"/>
              </w:rPr>
              <w:t>密碼</w:t>
            </w:r>
          </w:p>
        </w:tc>
        <w:tc>
          <w:tcPr>
            <w:tcW w:w="7087" w:type="dxa"/>
          </w:tcPr>
          <w:p w14:paraId="15606384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新增時必填，編輯時留空表示不變更</w:t>
            </w:r>
          </w:p>
        </w:tc>
      </w:tr>
      <w:tr w:rsidR="001D75C7" w14:paraId="31A7CF6B" w14:textId="77777777">
        <w:tc>
          <w:tcPr>
            <w:tcW w:w="1984" w:type="dxa"/>
            <w:shd w:val="clear" w:color="auto" w:fill="D9E2F3"/>
          </w:tcPr>
          <w:p w14:paraId="1597C728" w14:textId="77777777" w:rsidR="001D75C7" w:rsidRDefault="00000000">
            <w:r>
              <w:rPr>
                <w:sz w:val="20"/>
              </w:rPr>
              <w:t>角色</w:t>
            </w:r>
          </w:p>
        </w:tc>
        <w:tc>
          <w:tcPr>
            <w:tcW w:w="7087" w:type="dxa"/>
            <w:shd w:val="clear" w:color="auto" w:fill="D9E2F3"/>
          </w:tcPr>
          <w:p w14:paraId="7ABFF85C" w14:textId="77777777" w:rsidR="001D75C7" w:rsidRDefault="00000000">
            <w:r>
              <w:rPr>
                <w:sz w:val="20"/>
              </w:rPr>
              <w:t>管理員（admin）或一般員工（user）</w:t>
            </w:r>
          </w:p>
        </w:tc>
      </w:tr>
      <w:tr w:rsidR="001D75C7" w14:paraId="4C298274" w14:textId="77777777">
        <w:tc>
          <w:tcPr>
            <w:tcW w:w="1984" w:type="dxa"/>
          </w:tcPr>
          <w:p w14:paraId="0DCD083A" w14:textId="77777777" w:rsidR="001D75C7" w:rsidRDefault="00000000">
            <w:r>
              <w:rPr>
                <w:sz w:val="20"/>
              </w:rPr>
              <w:t>綁定員工</w:t>
            </w:r>
          </w:p>
        </w:tc>
        <w:tc>
          <w:tcPr>
            <w:tcW w:w="7087" w:type="dxa"/>
          </w:tcPr>
          <w:p w14:paraId="0DC15012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可綁定一位員工，綁定後該帳號可自行設定排休</w:t>
            </w:r>
          </w:p>
        </w:tc>
      </w:tr>
    </w:tbl>
    <w:p w14:paraId="6F7E73A8" w14:textId="77777777" w:rsidR="001D75C7" w:rsidRDefault="00000000">
      <w:pPr>
        <w:spacing w:after="80" w:line="400" w:lineRule="exact"/>
        <w:rPr>
          <w:lang w:eastAsia="zh-TW"/>
        </w:rPr>
      </w:pPr>
      <w:r>
        <w:rPr>
          <w:b/>
          <w:lang w:eastAsia="zh-TW"/>
        </w:rPr>
        <w:t>注意：不可刪除自己目前的帳號。</w:t>
      </w:r>
    </w:p>
    <w:p w14:paraId="6127D3DD" w14:textId="77777777" w:rsidR="0047799A" w:rsidRDefault="0047799A">
      <w:pPr>
        <w:rPr>
          <w:lang w:eastAsia="zh-TW"/>
        </w:rPr>
      </w:pPr>
      <w:r>
        <w:rPr>
          <w:lang w:eastAsia="zh-TW"/>
        </w:rPr>
        <w:br w:type="page"/>
      </w:r>
    </w:p>
    <w:p w14:paraId="4FF7AB69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2</w:t>
      </w:r>
      <w:r>
        <w:rPr>
          <w:rFonts w:ascii="微軟正黑體" w:eastAsia="微軟正黑體" w:hAnsi="微軟正黑體"/>
          <w:lang w:eastAsia="zh-TW"/>
        </w:rPr>
        <w:t>. 基礎設定</w:t>
      </w:r>
    </w:p>
    <w:p w14:paraId="6B77CB16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首次使用系統時，請依以下順序完成基礎設定：工作項目 → 班別與人力 → 排班規則。</w:t>
      </w:r>
    </w:p>
    <w:p w14:paraId="6DB6F311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2</w:t>
      </w:r>
      <w:r>
        <w:rPr>
          <w:rFonts w:ascii="微軟正黑體" w:eastAsia="微軟正黑體" w:hAnsi="微軟正黑體"/>
          <w:lang w:eastAsia="zh-TW"/>
        </w:rPr>
        <w:t>.1 工作項目管理</w:t>
      </w:r>
    </w:p>
    <w:p w14:paraId="1E97B88E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工作項目定義每個班別中需要的人力分工，例如「吧台」、「內場」等。</w:t>
      </w:r>
    </w:p>
    <w:p w14:paraId="3D8FF049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進入「工作項目」頁面。</w:t>
      </w:r>
    </w:p>
    <w:p w14:paraId="5601EC0C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點擊「＋ 新增」按鈕。</w:t>
      </w:r>
    </w:p>
    <w:p w14:paraId="22C965CC" w14:textId="061E976F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輸入名稱、選擇「吧台」、「內場」、設定排序。</w:t>
      </w:r>
    </w:p>
    <w:p w14:paraId="235309FE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lang w:eastAsia="zh-TW"/>
        </w:rPr>
        <w:t>點擊「儲存」。</w:t>
      </w:r>
    </w:p>
    <w:p w14:paraId="43B328AB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預設已建立： 吧台、 內場。名稱不可重複。</w:t>
      </w:r>
    </w:p>
    <w:p w14:paraId="4B2C0854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2</w:t>
      </w:r>
      <w:r>
        <w:rPr>
          <w:rFonts w:ascii="微軟正黑體" w:eastAsia="微軟正黑體" w:hAnsi="微軟正黑體"/>
          <w:lang w:eastAsia="zh-TW"/>
        </w:rPr>
        <w:t>.2 班別與人力設定</w:t>
      </w:r>
    </w:p>
    <w:p w14:paraId="7348610B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班別定義每天的營業時段，人力需求設定每個班別需要幾位員工。</w:t>
      </w:r>
    </w:p>
    <w:p w14:paraId="3ABFDDBB" w14:textId="77777777" w:rsidR="001D75C7" w:rsidRDefault="00000000">
      <w:pPr>
        <w:pStyle w:val="31"/>
      </w:pPr>
      <w:r>
        <w:rPr>
          <w:rFonts w:ascii="微軟正黑體" w:eastAsia="微軟正黑體" w:hAnsi="微軟正黑體"/>
        </w:rPr>
        <w:t>班別定義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1D75C7" w14:paraId="783F78B9" w14:textId="77777777">
        <w:tc>
          <w:tcPr>
            <w:tcW w:w="1984" w:type="dxa"/>
            <w:shd w:val="clear" w:color="auto" w:fill="4472C4"/>
          </w:tcPr>
          <w:p w14:paraId="6DAA16CA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7087" w:type="dxa"/>
            <w:shd w:val="clear" w:color="auto" w:fill="4472C4"/>
          </w:tcPr>
          <w:p w14:paraId="313924A4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1D75C7" w14:paraId="7D28C2E8" w14:textId="77777777">
        <w:tc>
          <w:tcPr>
            <w:tcW w:w="1984" w:type="dxa"/>
          </w:tcPr>
          <w:p w14:paraId="3607468C" w14:textId="77777777" w:rsidR="001D75C7" w:rsidRDefault="00000000">
            <w:r>
              <w:rPr>
                <w:sz w:val="20"/>
              </w:rPr>
              <w:t>班別名稱</w:t>
            </w:r>
          </w:p>
        </w:tc>
        <w:tc>
          <w:tcPr>
            <w:tcW w:w="7087" w:type="dxa"/>
          </w:tcPr>
          <w:p w14:paraId="502A2DB8" w14:textId="77777777" w:rsidR="001D75C7" w:rsidRDefault="00000000">
            <w:r>
              <w:rPr>
                <w:sz w:val="20"/>
              </w:rPr>
              <w:t>如「早班」「晚班」「跨夜班」</w:t>
            </w:r>
          </w:p>
        </w:tc>
      </w:tr>
      <w:tr w:rsidR="001D75C7" w14:paraId="4BA21863" w14:textId="77777777">
        <w:tc>
          <w:tcPr>
            <w:tcW w:w="1984" w:type="dxa"/>
            <w:shd w:val="clear" w:color="auto" w:fill="D9E2F3"/>
          </w:tcPr>
          <w:p w14:paraId="1FCA4109" w14:textId="77777777" w:rsidR="001D75C7" w:rsidRDefault="00000000">
            <w:r>
              <w:rPr>
                <w:sz w:val="20"/>
              </w:rPr>
              <w:t>代碼</w:t>
            </w:r>
          </w:p>
        </w:tc>
        <w:tc>
          <w:tcPr>
            <w:tcW w:w="7087" w:type="dxa"/>
            <w:shd w:val="clear" w:color="auto" w:fill="D9E2F3"/>
          </w:tcPr>
          <w:p w14:paraId="2D2DA866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1-4 個英文字母，不可重複（如 M、N、A）</w:t>
            </w:r>
          </w:p>
        </w:tc>
      </w:tr>
      <w:tr w:rsidR="001D75C7" w14:paraId="69F897FD" w14:textId="77777777">
        <w:tc>
          <w:tcPr>
            <w:tcW w:w="1984" w:type="dxa"/>
          </w:tcPr>
          <w:p w14:paraId="248E64CF" w14:textId="77777777" w:rsidR="001D75C7" w:rsidRDefault="00000000">
            <w:r>
              <w:rPr>
                <w:sz w:val="20"/>
              </w:rPr>
              <w:t>開始時間</w:t>
            </w:r>
          </w:p>
        </w:tc>
        <w:tc>
          <w:tcPr>
            <w:tcW w:w="7087" w:type="dxa"/>
          </w:tcPr>
          <w:p w14:paraId="05BE20AF" w14:textId="77777777" w:rsidR="001D75C7" w:rsidRDefault="00000000">
            <w:r>
              <w:rPr>
                <w:sz w:val="20"/>
              </w:rPr>
              <w:t>班別開始時間（如 12:00）</w:t>
            </w:r>
          </w:p>
        </w:tc>
      </w:tr>
      <w:tr w:rsidR="001D75C7" w14:paraId="5576E275" w14:textId="77777777">
        <w:tc>
          <w:tcPr>
            <w:tcW w:w="1984" w:type="dxa"/>
            <w:shd w:val="clear" w:color="auto" w:fill="D9E2F3"/>
          </w:tcPr>
          <w:p w14:paraId="00EBAA84" w14:textId="77777777" w:rsidR="001D75C7" w:rsidRDefault="00000000">
            <w:r>
              <w:rPr>
                <w:sz w:val="20"/>
              </w:rPr>
              <w:t>結束時間</w:t>
            </w:r>
          </w:p>
        </w:tc>
        <w:tc>
          <w:tcPr>
            <w:tcW w:w="7087" w:type="dxa"/>
            <w:shd w:val="clear" w:color="auto" w:fill="D9E2F3"/>
          </w:tcPr>
          <w:p w14:paraId="6BF9491E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班別結束時間，可跨夜（如 24:00）</w:t>
            </w:r>
          </w:p>
        </w:tc>
      </w:tr>
      <w:tr w:rsidR="001D75C7" w14:paraId="23A5A83B" w14:textId="77777777">
        <w:tc>
          <w:tcPr>
            <w:tcW w:w="1984" w:type="dxa"/>
          </w:tcPr>
          <w:p w14:paraId="4CDA90B9" w14:textId="77777777" w:rsidR="001D75C7" w:rsidRDefault="00000000">
            <w:r>
              <w:rPr>
                <w:sz w:val="20"/>
              </w:rPr>
              <w:t>排序</w:t>
            </w:r>
          </w:p>
        </w:tc>
        <w:tc>
          <w:tcPr>
            <w:tcW w:w="7087" w:type="dxa"/>
          </w:tcPr>
          <w:p w14:paraId="77EEEA76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數字越小越先排入班表</w:t>
            </w:r>
          </w:p>
        </w:tc>
      </w:tr>
    </w:tbl>
    <w:p w14:paraId="2533A08C" w14:textId="77777777" w:rsidR="001D75C7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每日人力需求</w:t>
      </w:r>
    </w:p>
    <w:p w14:paraId="48A2EEC7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以表格形式設定每個班別在三種日型各需要幾位員工：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1D75C7" w14:paraId="2A0FA3AF" w14:textId="77777777">
        <w:tc>
          <w:tcPr>
            <w:tcW w:w="1701" w:type="dxa"/>
            <w:shd w:val="clear" w:color="auto" w:fill="4472C4"/>
          </w:tcPr>
          <w:p w14:paraId="2DAF32EB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日型</w:t>
            </w:r>
          </w:p>
        </w:tc>
        <w:tc>
          <w:tcPr>
            <w:tcW w:w="3118" w:type="dxa"/>
            <w:shd w:val="clear" w:color="auto" w:fill="4472C4"/>
          </w:tcPr>
          <w:p w14:paraId="3541270E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4252" w:type="dxa"/>
            <w:shd w:val="clear" w:color="auto" w:fill="4472C4"/>
          </w:tcPr>
          <w:p w14:paraId="1F841B14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範例</w:t>
            </w:r>
          </w:p>
        </w:tc>
      </w:tr>
      <w:tr w:rsidR="001D75C7" w14:paraId="558DC70B" w14:textId="77777777">
        <w:tc>
          <w:tcPr>
            <w:tcW w:w="1701" w:type="dxa"/>
          </w:tcPr>
          <w:p w14:paraId="35074D1D" w14:textId="77777777" w:rsidR="001D75C7" w:rsidRDefault="00000000">
            <w:r>
              <w:rPr>
                <w:sz w:val="20"/>
              </w:rPr>
              <w:t>平日</w:t>
            </w:r>
          </w:p>
        </w:tc>
        <w:tc>
          <w:tcPr>
            <w:tcW w:w="3118" w:type="dxa"/>
          </w:tcPr>
          <w:p w14:paraId="74261185" w14:textId="77777777" w:rsidR="001D75C7" w:rsidRDefault="00000000">
            <w:r>
              <w:rPr>
                <w:sz w:val="20"/>
              </w:rPr>
              <w:t>週一至週五</w:t>
            </w:r>
          </w:p>
        </w:tc>
        <w:tc>
          <w:tcPr>
            <w:tcW w:w="4252" w:type="dxa"/>
          </w:tcPr>
          <w:p w14:paraId="737B2029" w14:textId="77777777" w:rsidR="001D75C7" w:rsidRDefault="00000000">
            <w:r>
              <w:rPr>
                <w:sz w:val="20"/>
              </w:rPr>
              <w:t>早班需要 1 人</w:t>
            </w:r>
          </w:p>
        </w:tc>
      </w:tr>
      <w:tr w:rsidR="001D75C7" w14:paraId="3AA176E8" w14:textId="77777777">
        <w:tc>
          <w:tcPr>
            <w:tcW w:w="1701" w:type="dxa"/>
            <w:shd w:val="clear" w:color="auto" w:fill="D9E2F3"/>
          </w:tcPr>
          <w:p w14:paraId="3B19DE78" w14:textId="77777777" w:rsidR="001D75C7" w:rsidRDefault="00000000">
            <w:r>
              <w:rPr>
                <w:sz w:val="20"/>
              </w:rPr>
              <w:t>週末</w:t>
            </w:r>
          </w:p>
        </w:tc>
        <w:tc>
          <w:tcPr>
            <w:tcW w:w="3118" w:type="dxa"/>
            <w:shd w:val="clear" w:color="auto" w:fill="D9E2F3"/>
          </w:tcPr>
          <w:p w14:paraId="6A786387" w14:textId="77777777" w:rsidR="001D75C7" w:rsidRDefault="00000000">
            <w:r>
              <w:rPr>
                <w:sz w:val="20"/>
              </w:rPr>
              <w:t>週六、週日</w:t>
            </w:r>
          </w:p>
        </w:tc>
        <w:tc>
          <w:tcPr>
            <w:tcW w:w="4252" w:type="dxa"/>
            <w:shd w:val="clear" w:color="auto" w:fill="D9E2F3"/>
          </w:tcPr>
          <w:p w14:paraId="278F2C41" w14:textId="77777777" w:rsidR="001D75C7" w:rsidRDefault="00000000">
            <w:r>
              <w:rPr>
                <w:sz w:val="20"/>
              </w:rPr>
              <w:t>早班需要 2 人</w:t>
            </w:r>
          </w:p>
        </w:tc>
      </w:tr>
      <w:tr w:rsidR="001D75C7" w14:paraId="2BB0D4D1" w14:textId="77777777">
        <w:tc>
          <w:tcPr>
            <w:tcW w:w="1701" w:type="dxa"/>
          </w:tcPr>
          <w:p w14:paraId="5F5B6C16" w14:textId="77777777" w:rsidR="001D75C7" w:rsidRDefault="00000000">
            <w:r>
              <w:rPr>
                <w:sz w:val="20"/>
              </w:rPr>
              <w:t>例假日</w:t>
            </w:r>
          </w:p>
        </w:tc>
        <w:tc>
          <w:tcPr>
            <w:tcW w:w="3118" w:type="dxa"/>
          </w:tcPr>
          <w:p w14:paraId="514E5E9C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排班規則中指定的日期</w:t>
            </w:r>
          </w:p>
        </w:tc>
        <w:tc>
          <w:tcPr>
            <w:tcW w:w="4252" w:type="dxa"/>
          </w:tcPr>
          <w:p w14:paraId="46905F9D" w14:textId="77777777" w:rsidR="001D75C7" w:rsidRDefault="00000000">
            <w:r>
              <w:rPr>
                <w:sz w:val="20"/>
              </w:rPr>
              <w:t>依營業需求設定</w:t>
            </w:r>
          </w:p>
        </w:tc>
      </w:tr>
    </w:tbl>
    <w:p w14:paraId="39E1140B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設為 0 表示該日型不開此班。</w:t>
      </w:r>
    </w:p>
    <w:p w14:paraId="0ACAB3BB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2</w:t>
      </w:r>
      <w:r>
        <w:rPr>
          <w:rFonts w:ascii="微軟正黑體" w:eastAsia="微軟正黑體" w:hAnsi="微軟正黑體"/>
          <w:lang w:eastAsia="zh-TW"/>
        </w:rPr>
        <w:t>.3 排班規則設定</w:t>
      </w:r>
    </w:p>
    <w:p w14:paraId="1D5DB639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進入「排班規則設定」頁面，設定以下參數：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1D75C7" w14:paraId="6676393C" w14:textId="77777777">
        <w:tc>
          <w:tcPr>
            <w:tcW w:w="2268" w:type="dxa"/>
            <w:shd w:val="clear" w:color="auto" w:fill="4472C4"/>
          </w:tcPr>
          <w:p w14:paraId="2F245F68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設定項目</w:t>
            </w:r>
          </w:p>
        </w:tc>
        <w:tc>
          <w:tcPr>
            <w:tcW w:w="1417" w:type="dxa"/>
            <w:shd w:val="clear" w:color="auto" w:fill="4472C4"/>
          </w:tcPr>
          <w:p w14:paraId="216CE330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預設值</w:t>
            </w:r>
          </w:p>
        </w:tc>
        <w:tc>
          <w:tcPr>
            <w:tcW w:w="5386" w:type="dxa"/>
            <w:shd w:val="clear" w:color="auto" w:fill="4472C4"/>
          </w:tcPr>
          <w:p w14:paraId="69546A13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1D75C7" w14:paraId="2A8049F5" w14:textId="77777777">
        <w:tc>
          <w:tcPr>
            <w:tcW w:w="2268" w:type="dxa"/>
          </w:tcPr>
          <w:p w14:paraId="607EA6EF" w14:textId="77777777" w:rsidR="001D75C7" w:rsidRDefault="00000000">
            <w:r>
              <w:rPr>
                <w:sz w:val="20"/>
              </w:rPr>
              <w:t>連續工作天數上限</w:t>
            </w:r>
          </w:p>
        </w:tc>
        <w:tc>
          <w:tcPr>
            <w:tcW w:w="1417" w:type="dxa"/>
          </w:tcPr>
          <w:p w14:paraId="75D70D7E" w14:textId="77777777" w:rsidR="001D75C7" w:rsidRDefault="00000000">
            <w:r>
              <w:rPr>
                <w:sz w:val="20"/>
              </w:rPr>
              <w:t>6</w:t>
            </w:r>
          </w:p>
        </w:tc>
        <w:tc>
          <w:tcPr>
            <w:tcW w:w="5386" w:type="dxa"/>
          </w:tcPr>
          <w:p w14:paraId="562D7F7A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每人最多連續工作幾天（0 = 不限制）</w:t>
            </w:r>
          </w:p>
        </w:tc>
      </w:tr>
      <w:tr w:rsidR="001D75C7" w14:paraId="3A8B1C2D" w14:textId="77777777">
        <w:tc>
          <w:tcPr>
            <w:tcW w:w="2268" w:type="dxa"/>
          </w:tcPr>
          <w:p w14:paraId="4B2C3D4E" w14:textId="77777777" w:rsidR="001D75C7" w:rsidRDefault="00000000">
            <w:r>
              <w:rPr>
                <w:sz w:val="20"/>
              </w:rPr>
              <w:t>正職月休天數</w:t>
            </w:r>
          </w:p>
        </w:tc>
        <w:tc>
          <w:tcPr>
            <w:tcW w:w="1417" w:type="dxa"/>
          </w:tcPr>
          <w:p w14:paraId="5C3D4E5F" w14:textId="77777777" w:rsidR="001D75C7" w:rsidRDefault="00000000">
            <w:r>
              <w:rPr>
                <w:sz w:val="20"/>
              </w:rPr>
              <w:t>0</w:t>
            </w:r>
          </w:p>
        </w:tc>
        <w:tc>
          <w:tcPr>
            <w:tcW w:w="5386" w:type="dxa"/>
          </w:tcPr>
          <w:p w14:paraId="6D4E5F6A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正職員工每月排班數不超過（月天數 − 此值）。設定 0 表示不限制。工讀生不受此限制。</w:t>
            </w:r>
          </w:p>
        </w:tc>
      </w:tr>
      <w:tr w:rsidR="001D75C7" w14:paraId="28B61BCA" w14:textId="77777777">
        <w:tc>
          <w:tcPr>
            <w:tcW w:w="2268" w:type="dxa"/>
            <w:shd w:val="clear" w:color="auto" w:fill="D9E2F3"/>
          </w:tcPr>
          <w:p w14:paraId="16A1FF4B" w14:textId="77777777" w:rsidR="001D75C7" w:rsidRDefault="00000000">
            <w:r>
              <w:rPr>
                <w:sz w:val="20"/>
              </w:rPr>
              <w:t>例假日</w:t>
            </w:r>
          </w:p>
        </w:tc>
        <w:tc>
          <w:tcPr>
            <w:tcW w:w="1417" w:type="dxa"/>
            <w:shd w:val="clear" w:color="auto" w:fill="D9E2F3"/>
          </w:tcPr>
          <w:p w14:paraId="5FCB9811" w14:textId="77777777" w:rsidR="001D75C7" w:rsidRDefault="00000000">
            <w:r>
              <w:rPr>
                <w:sz w:val="20"/>
              </w:rPr>
              <w:t>（空）</w:t>
            </w:r>
          </w:p>
        </w:tc>
        <w:tc>
          <w:tcPr>
            <w:tcW w:w="5386" w:type="dxa"/>
            <w:shd w:val="clear" w:color="auto" w:fill="D9E2F3"/>
          </w:tcPr>
          <w:p w14:paraId="2095AA61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例假日日期清單，一行一格，格式 2026-01-01</w:t>
            </w:r>
          </w:p>
        </w:tc>
      </w:tr>
    </w:tbl>
    <w:p w14:paraId="6D54D1F9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連續工作天數會跨月計算（回溯至上個月底的排班）。</w:t>
      </w:r>
    </w:p>
    <w:p w14:paraId="6A082322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3</w:t>
      </w:r>
      <w:r>
        <w:rPr>
          <w:rFonts w:ascii="微軟正黑體" w:eastAsia="微軟正黑體" w:hAnsi="微軟正黑體"/>
          <w:lang w:eastAsia="zh-TW"/>
        </w:rPr>
        <w:t>. 員工管理</w:t>
      </w:r>
    </w:p>
    <w:p w14:paraId="5538BBEC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進入「員工管理」頁面，可新增、編輯、刪除員工資料。僅管理員可操作。</w:t>
      </w:r>
    </w:p>
    <w:p w14:paraId="7C8E2E23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3</w:t>
      </w:r>
      <w:r>
        <w:rPr>
          <w:rFonts w:ascii="微軟正黑體" w:eastAsia="微軟正黑體" w:hAnsi="微軟正黑體"/>
          <w:lang w:eastAsia="zh-TW"/>
        </w:rPr>
        <w:t>.1 新增員工</w:t>
      </w:r>
    </w:p>
    <w:p w14:paraId="758CFA02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點擊「＋ 新增員工」按鈕。</w:t>
      </w:r>
    </w:p>
    <w:p w14:paraId="3C602453" w14:textId="77777777" w:rsidR="001D75C7" w:rsidRDefault="00000000">
      <w:pPr>
        <w:spacing w:after="60"/>
        <w:ind w:left="454"/>
        <w:rPr>
          <w:lang w:eastAsia="zh-TW"/>
        </w:rPr>
      </w:pPr>
      <w:r>
        <w:rPr>
          <w:lang w:eastAsia="zh-TW"/>
        </w:rPr>
        <w:t>2. 填寫員工資料（姓名、工作技能、排班優先權、人員類型、代表顏色等）。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850"/>
        <w:gridCol w:w="6520"/>
      </w:tblGrid>
      <w:tr w:rsidR="001D75C7" w14:paraId="1C8833DA" w14:textId="77777777">
        <w:tc>
          <w:tcPr>
            <w:tcW w:w="1701" w:type="dxa"/>
            <w:shd w:val="clear" w:color="auto" w:fill="4472C4"/>
          </w:tcPr>
          <w:p w14:paraId="4F5E58E5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850" w:type="dxa"/>
            <w:shd w:val="clear" w:color="auto" w:fill="4472C4"/>
          </w:tcPr>
          <w:p w14:paraId="718533BD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6520" w:type="dxa"/>
            <w:shd w:val="clear" w:color="auto" w:fill="4472C4"/>
          </w:tcPr>
          <w:p w14:paraId="1E1EBEBE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1D75C7" w14:paraId="3F262DD7" w14:textId="77777777">
        <w:tc>
          <w:tcPr>
            <w:tcW w:w="1701" w:type="dxa"/>
          </w:tcPr>
          <w:p w14:paraId="3039E7D8" w14:textId="77777777" w:rsidR="001D75C7" w:rsidRDefault="00000000">
            <w:r>
              <w:rPr>
                <w:sz w:val="20"/>
              </w:rPr>
              <w:t>姓名</w:t>
            </w:r>
          </w:p>
        </w:tc>
        <w:tc>
          <w:tcPr>
            <w:tcW w:w="850" w:type="dxa"/>
          </w:tcPr>
          <w:p w14:paraId="38802568" w14:textId="77777777" w:rsidR="001D75C7" w:rsidRDefault="00000000">
            <w:r>
              <w:rPr>
                <w:sz w:val="20"/>
              </w:rPr>
              <w:t>是</w:t>
            </w:r>
          </w:p>
        </w:tc>
        <w:tc>
          <w:tcPr>
            <w:tcW w:w="6520" w:type="dxa"/>
          </w:tcPr>
          <w:p w14:paraId="2727DBC0" w14:textId="77777777" w:rsidR="001D75C7" w:rsidRDefault="00000000">
            <w:r>
              <w:rPr>
                <w:sz w:val="20"/>
              </w:rPr>
              <w:t>員工姓名</w:t>
            </w:r>
          </w:p>
        </w:tc>
      </w:tr>
      <w:tr w:rsidR="001D75C7" w14:paraId="0F56AF4A" w14:textId="77777777">
        <w:tc>
          <w:tcPr>
            <w:tcW w:w="1701" w:type="dxa"/>
            <w:shd w:val="clear" w:color="auto" w:fill="D9E2F3"/>
          </w:tcPr>
          <w:p w14:paraId="36B969D2" w14:textId="77777777" w:rsidR="001D75C7" w:rsidRDefault="00000000">
            <w:r>
              <w:rPr>
                <w:sz w:val="20"/>
              </w:rPr>
              <w:t>員工編號</w:t>
            </w:r>
          </w:p>
        </w:tc>
        <w:tc>
          <w:tcPr>
            <w:tcW w:w="850" w:type="dxa"/>
            <w:shd w:val="clear" w:color="auto" w:fill="D9E2F3"/>
          </w:tcPr>
          <w:p w14:paraId="021D7988" w14:textId="77777777" w:rsidR="001D75C7" w:rsidRDefault="00000000">
            <w:r>
              <w:rPr>
                <w:sz w:val="20"/>
              </w:rPr>
              <w:t>否</w:t>
            </w:r>
          </w:p>
        </w:tc>
        <w:tc>
          <w:tcPr>
            <w:tcW w:w="6520" w:type="dxa"/>
            <w:shd w:val="clear" w:color="auto" w:fill="D9E2F3"/>
          </w:tcPr>
          <w:p w14:paraId="3FCBFA86" w14:textId="77777777" w:rsidR="001D75C7" w:rsidRDefault="00000000">
            <w:r>
              <w:rPr>
                <w:sz w:val="20"/>
              </w:rPr>
              <w:t>員工編號，用於識別</w:t>
            </w:r>
          </w:p>
        </w:tc>
      </w:tr>
      <w:tr w:rsidR="001D75C7" w14:paraId="58BFADA9" w14:textId="77777777">
        <w:tc>
          <w:tcPr>
            <w:tcW w:w="1701" w:type="dxa"/>
          </w:tcPr>
          <w:p w14:paraId="0B8F74BD" w14:textId="77777777" w:rsidR="001D75C7" w:rsidRDefault="00000000">
            <w:r>
              <w:rPr>
                <w:sz w:val="20"/>
              </w:rPr>
              <w:t>排序</w:t>
            </w:r>
          </w:p>
        </w:tc>
        <w:tc>
          <w:tcPr>
            <w:tcW w:w="850" w:type="dxa"/>
          </w:tcPr>
          <w:p w14:paraId="197E3BBF" w14:textId="77777777" w:rsidR="001D75C7" w:rsidRDefault="00000000">
            <w:r>
              <w:rPr>
                <w:sz w:val="20"/>
              </w:rPr>
              <w:t>否</w:t>
            </w:r>
          </w:p>
        </w:tc>
        <w:tc>
          <w:tcPr>
            <w:tcW w:w="6520" w:type="dxa"/>
          </w:tcPr>
          <w:p w14:paraId="1AC6D3FF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數字越小越前面；留空依編號排序</w:t>
            </w:r>
          </w:p>
        </w:tc>
      </w:tr>
      <w:tr w:rsidR="001D75C7" w14:paraId="6F9CF9F5" w14:textId="77777777">
        <w:tc>
          <w:tcPr>
            <w:tcW w:w="1701" w:type="dxa"/>
            <w:shd w:val="clear" w:color="auto" w:fill="D9E2F3"/>
          </w:tcPr>
          <w:p w14:paraId="4C7605EF" w14:textId="77777777" w:rsidR="001D75C7" w:rsidRDefault="00000000">
            <w:r>
              <w:rPr>
                <w:sz w:val="20"/>
              </w:rPr>
              <w:t>人員類型</w:t>
            </w:r>
          </w:p>
        </w:tc>
        <w:tc>
          <w:tcPr>
            <w:tcW w:w="850" w:type="dxa"/>
            <w:shd w:val="clear" w:color="auto" w:fill="D9E2F3"/>
          </w:tcPr>
          <w:p w14:paraId="66CE7DFC" w14:textId="77777777" w:rsidR="001D75C7" w:rsidRDefault="00000000">
            <w:r>
              <w:rPr>
                <w:sz w:val="20"/>
              </w:rPr>
              <w:t>是</w:t>
            </w:r>
          </w:p>
        </w:tc>
        <w:tc>
          <w:tcPr>
            <w:tcW w:w="6520" w:type="dxa"/>
            <w:shd w:val="clear" w:color="auto" w:fill="D9E2F3"/>
          </w:tcPr>
          <w:p w14:paraId="1AC4166C" w14:textId="77777777" w:rsidR="008555D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正職 / 工讀（每班時數由班別實際時間決定）</w:t>
            </w:r>
          </w:p>
        </w:tc>
      </w:tr>
      <w:tr w:rsidR="001D75C7" w14:paraId="0795CA67" w14:textId="77777777">
        <w:tc>
          <w:tcPr>
            <w:tcW w:w="1701" w:type="dxa"/>
            <w:shd w:val="clear" w:color="auto" w:fill="D9E2F3"/>
          </w:tcPr>
          <w:p w14:paraId="742E2C34" w14:textId="77777777" w:rsidR="001D75C7" w:rsidRDefault="00000000">
            <w:r>
              <w:rPr>
                <w:sz w:val="20"/>
              </w:rPr>
              <w:t>工作技能</w:t>
            </w:r>
          </w:p>
        </w:tc>
        <w:tc>
          <w:tcPr>
            <w:tcW w:w="850" w:type="dxa"/>
            <w:shd w:val="clear" w:color="auto" w:fill="D9E2F3"/>
          </w:tcPr>
          <w:p w14:paraId="2A62BF01" w14:textId="77777777" w:rsidR="001D75C7" w:rsidRDefault="00000000">
            <w:r>
              <w:rPr>
                <w:sz w:val="20"/>
              </w:rPr>
              <w:t>是</w:t>
            </w:r>
          </w:p>
        </w:tc>
        <w:tc>
          <w:tcPr>
            <w:tcW w:w="6520" w:type="dxa"/>
            <w:shd w:val="clear" w:color="auto" w:fill="D9E2F3"/>
          </w:tcPr>
          <w:p w14:paraId="2946436F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至少選擇一項（如 吧台、內場）</w:t>
            </w:r>
          </w:p>
        </w:tc>
      </w:tr>
      <w:tr w:rsidR="001D75C7" w14:paraId="7C592BD0" w14:textId="77777777">
        <w:tc>
          <w:tcPr>
            <w:tcW w:w="1701" w:type="dxa"/>
          </w:tcPr>
          <w:p w14:paraId="18827310" w14:textId="77777777" w:rsidR="001D75C7" w:rsidRDefault="00000000">
            <w:r>
              <w:rPr>
                <w:sz w:val="20"/>
              </w:rPr>
              <w:t>排班優先權</w:t>
            </w:r>
          </w:p>
        </w:tc>
        <w:tc>
          <w:tcPr>
            <w:tcW w:w="850" w:type="dxa"/>
          </w:tcPr>
          <w:p w14:paraId="5F84F5A4" w14:textId="77777777" w:rsidR="001D75C7" w:rsidRDefault="00000000">
            <w:r>
              <w:rPr>
                <w:sz w:val="20"/>
              </w:rPr>
              <w:t>否</w:t>
            </w:r>
          </w:p>
        </w:tc>
        <w:tc>
          <w:tcPr>
            <w:tcW w:w="6520" w:type="dxa"/>
          </w:tcPr>
          <w:p w14:paraId="0AD083B3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優先 / 平等（預設）/ 次要</w:t>
            </w:r>
          </w:p>
        </w:tc>
      </w:tr>
      <w:tr w:rsidR="001D75C7" w14:paraId="68DB6562" w14:textId="77777777">
        <w:tc>
          <w:tcPr>
            <w:tcW w:w="1701" w:type="dxa"/>
            <w:shd w:val="clear" w:color="auto" w:fill="D9E2F3"/>
          </w:tcPr>
          <w:p w14:paraId="03F2B6D6" w14:textId="77777777" w:rsidR="001D75C7" w:rsidRDefault="00000000">
            <w:r>
              <w:rPr>
                <w:sz w:val="20"/>
              </w:rPr>
              <w:t>代表顏色</w:t>
            </w:r>
          </w:p>
        </w:tc>
        <w:tc>
          <w:tcPr>
            <w:tcW w:w="850" w:type="dxa"/>
            <w:shd w:val="clear" w:color="auto" w:fill="D9E2F3"/>
          </w:tcPr>
          <w:p w14:paraId="115CF55B" w14:textId="77777777" w:rsidR="001D75C7" w:rsidRDefault="00000000">
            <w:r>
              <w:rPr>
                <w:sz w:val="20"/>
              </w:rPr>
              <w:t>是</w:t>
            </w:r>
          </w:p>
        </w:tc>
        <w:tc>
          <w:tcPr>
            <w:tcW w:w="6520" w:type="dxa"/>
            <w:shd w:val="clear" w:color="auto" w:fill="D9E2F3"/>
          </w:tcPr>
          <w:p w14:paraId="363D4DB8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班表顯示用，每位員工需不同色</w:t>
            </w:r>
          </w:p>
        </w:tc>
      </w:tr>
    </w:tbl>
    <w:p w14:paraId="43CD3CC3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點擊「儲存」完成新增。</w:t>
      </w:r>
    </w:p>
    <w:p w14:paraId="33A0EEB7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3</w:t>
      </w:r>
      <w:r>
        <w:rPr>
          <w:rFonts w:ascii="微軟正黑體" w:eastAsia="微軟正黑體" w:hAnsi="微軟正黑體"/>
          <w:lang w:eastAsia="zh-TW"/>
        </w:rPr>
        <w:t>.2 編輯員工資料</w:t>
      </w:r>
    </w:p>
    <w:p w14:paraId="3FF2AF35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點擊員工清單中的員工名稱或「編輯」按鈕即可修改資料。取消勾選「在職」可停用員工（停用後不會被自動排班）。</w:t>
      </w:r>
    </w:p>
    <w:p w14:paraId="5C385E17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3</w:t>
      </w:r>
      <w:r>
        <w:rPr>
          <w:rFonts w:ascii="微軟正黑體" w:eastAsia="微軟正黑體" w:hAnsi="微軟正黑體"/>
          <w:lang w:eastAsia="zh-TW"/>
        </w:rPr>
        <w:t>.3 排班優先權</w:t>
      </w:r>
    </w:p>
    <w:p w14:paraId="797E9063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排班優先權影響自動排班時的分派順序。可搭配正職設定優先、工讀設定次要來達到差異化排班。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1D75C7" w14:paraId="2737A82A" w14:textId="77777777">
        <w:tc>
          <w:tcPr>
            <w:tcW w:w="1701" w:type="dxa"/>
            <w:shd w:val="clear" w:color="auto" w:fill="4472C4"/>
          </w:tcPr>
          <w:p w14:paraId="077625B9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優先權</w:t>
            </w:r>
          </w:p>
        </w:tc>
        <w:tc>
          <w:tcPr>
            <w:tcW w:w="7370" w:type="dxa"/>
            <w:shd w:val="clear" w:color="auto" w:fill="4472C4"/>
          </w:tcPr>
          <w:p w14:paraId="5A91D224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1D75C7" w14:paraId="3A3A24BF" w14:textId="77777777">
        <w:tc>
          <w:tcPr>
            <w:tcW w:w="1701" w:type="dxa"/>
          </w:tcPr>
          <w:p w14:paraId="1D3B1B1E" w14:textId="77777777" w:rsidR="001D75C7" w:rsidRDefault="00000000">
            <w:r>
              <w:rPr>
                <w:sz w:val="20"/>
              </w:rPr>
              <w:t>優先</w:t>
            </w:r>
          </w:p>
        </w:tc>
        <w:tc>
          <w:tcPr>
            <w:tcW w:w="7370" w:type="dxa"/>
          </w:tcPr>
          <w:p w14:paraId="7F8C08CA" w14:textId="77777777" w:rsidR="008555D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已安排時數差距小時，會先被排入班表</w:t>
            </w:r>
          </w:p>
        </w:tc>
      </w:tr>
      <w:tr w:rsidR="001D75C7" w14:paraId="70A8C17E" w14:textId="77777777">
        <w:tc>
          <w:tcPr>
            <w:tcW w:w="1701" w:type="dxa"/>
            <w:shd w:val="clear" w:color="auto" w:fill="D9E2F3"/>
          </w:tcPr>
          <w:p w14:paraId="63A0747F" w14:textId="77777777" w:rsidR="001D75C7" w:rsidRDefault="00000000">
            <w:r>
              <w:rPr>
                <w:sz w:val="20"/>
              </w:rPr>
              <w:t>平等</w:t>
            </w:r>
          </w:p>
        </w:tc>
        <w:tc>
          <w:tcPr>
            <w:tcW w:w="7370" w:type="dxa"/>
            <w:shd w:val="clear" w:color="auto" w:fill="D9E2F3"/>
          </w:tcPr>
          <w:p w14:paraId="1DA2266C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預設值，無額外加權，所有員工一視同仁</w:t>
            </w:r>
          </w:p>
        </w:tc>
      </w:tr>
      <w:tr w:rsidR="001D75C7" w14:paraId="6454CC50" w14:textId="77777777">
        <w:tc>
          <w:tcPr>
            <w:tcW w:w="1701" w:type="dxa"/>
          </w:tcPr>
          <w:p w14:paraId="1513EAD3" w14:textId="77777777" w:rsidR="001D75C7" w:rsidRDefault="00000000">
            <w:r>
              <w:rPr>
                <w:sz w:val="20"/>
              </w:rPr>
              <w:t>次要</w:t>
            </w:r>
          </w:p>
        </w:tc>
        <w:tc>
          <w:tcPr>
            <w:tcW w:w="7370" w:type="dxa"/>
          </w:tcPr>
          <w:p w14:paraId="3824516E" w14:textId="77777777" w:rsidR="008555D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已安排時數差距小時，會最後被排入班表</w:t>
            </w:r>
          </w:p>
        </w:tc>
      </w:tr>
    </w:tbl>
    <w:p w14:paraId="242F13B9" w14:textId="77777777" w:rsidR="001D75C7" w:rsidRDefault="00000000">
      <w:pPr>
        <w:spacing w:after="80" w:line="400" w:lineRule="exact"/>
        <w:rPr>
          <w:lang w:eastAsia="zh-TW"/>
        </w:rPr>
      </w:pPr>
      <w:r>
        <w:rPr>
          <w:b/>
          <w:lang w:eastAsia="zh-TW"/>
        </w:rPr>
        <w:t>重要：已安排時數差距小時，優先者先排、次要者後排；差距大時，時數少的人永遠優先，不受優先權影響。</w:t>
      </w:r>
    </w:p>
    <w:p w14:paraId="3D1460F2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3</w:t>
      </w:r>
      <w:r>
        <w:rPr>
          <w:rFonts w:ascii="微軟正黑體" w:eastAsia="微軟正黑體" w:hAnsi="微軟正黑體"/>
          <w:lang w:eastAsia="zh-TW"/>
        </w:rPr>
        <w:t>.4 為員工建立登入帳號</w:t>
      </w:r>
    </w:p>
    <w:p w14:paraId="51D7FB5B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在員工清單中點擊「＋ 建立登入帳號」，設定帳號密碼後，員工即可登入系統自行管理排休與偏好。預設密碼為 1234。</w:t>
      </w:r>
    </w:p>
    <w:p w14:paraId="65D2AAEC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4</w:t>
      </w:r>
      <w:r>
        <w:rPr>
          <w:rFonts w:ascii="微軟正黑體" w:eastAsia="微軟正黑體" w:hAnsi="微軟正黑體"/>
          <w:lang w:eastAsia="zh-TW"/>
        </w:rPr>
        <w:t>. 排休與時段管理</w:t>
      </w:r>
    </w:p>
    <w:p w14:paraId="5DF409E8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進入「排休與時段」頁面，員工可設定每天的排班狀態。一般員工僅能設定自己的排休，管理員可設定所有員工。</w:t>
      </w:r>
    </w:p>
    <w:p w14:paraId="762CF1E1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4</w:t>
      </w:r>
      <w:r>
        <w:rPr>
          <w:rFonts w:ascii="微軟正黑體" w:eastAsia="微軟正黑體" w:hAnsi="微軟正黑體"/>
          <w:lang w:eastAsia="zh-TW"/>
        </w:rPr>
        <w:t>.1 設定排休日</w:t>
      </w:r>
    </w:p>
    <w:p w14:paraId="35483475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在月曆上點擊要排休的日期。</w:t>
      </w:r>
    </w:p>
    <w:p w14:paraId="2E113FC0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選擇「排休」狀態（紅色）。</w:t>
      </w:r>
    </w:p>
    <w:p w14:paraId="66C77B05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儲存後該日不會被排入班表。</w:t>
      </w:r>
    </w:p>
    <w:p w14:paraId="0DC75998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4</w:t>
      </w:r>
      <w:r>
        <w:rPr>
          <w:rFonts w:ascii="微軟正黑體" w:eastAsia="微軟正黑體" w:hAnsi="微軟正黑體"/>
          <w:lang w:eastAsia="zh-TW"/>
        </w:rPr>
        <w:t>.2 設定沒空時段</w:t>
      </w:r>
    </w:p>
    <w:p w14:paraId="33C4C97A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若僅部分時段無法上班，可設定「沒空時段」：</w:t>
      </w:r>
    </w:p>
    <w:p w14:paraId="1F721C12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點擊日期，選擇「沒空時段」（灰色）。</w:t>
      </w:r>
    </w:p>
    <w:p w14:paraId="77ABB4B4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設定無法上班的起訖時間（如 14:00–16:00）。</w:t>
      </w:r>
    </w:p>
    <w:p w14:paraId="11405940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儲存後，該時段內的班別不會排入。</w:t>
      </w:r>
    </w:p>
    <w:p w14:paraId="6CACA977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4</w:t>
      </w:r>
      <w:r>
        <w:rPr>
          <w:rFonts w:ascii="微軟正黑體" w:eastAsia="微軟正黑體" w:hAnsi="微軟正黑體"/>
          <w:lang w:eastAsia="zh-TW"/>
        </w:rPr>
        <w:t>.3 設定偏好班別</w:t>
      </w:r>
    </w:p>
    <w:p w14:paraId="36EE236E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員工可設定希望排入的班別類型：</w:t>
      </w:r>
    </w:p>
    <w:p w14:paraId="68D20DB2" w14:textId="59E4FF81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偏好早班（琥珀色 ☀ 圖示）：希望安排</w:t>
      </w:r>
      <w:r>
        <w:rPr>
          <w:rFonts w:hint="eastAsia"/>
          <w:lang w:eastAsia="zh-TW"/>
        </w:rPr>
        <w:t>早班</w:t>
      </w:r>
    </w:p>
    <w:p w14:paraId="5D646497" w14:textId="4DECCDFB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偏好晚班（靛藍色 ★ 圖示）：希望安排</w:t>
      </w:r>
      <w:r>
        <w:rPr>
          <w:rFonts w:hint="eastAsia"/>
          <w:lang w:eastAsia="zh-TW"/>
        </w:rPr>
        <w:t>晚班</w:t>
      </w:r>
    </w:p>
    <w:p w14:paraId="6F73E984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偏好僅為建議，系統會在條件允許時優先安排。</w:t>
      </w:r>
    </w:p>
    <w:p w14:paraId="4CD26609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4</w:t>
      </w:r>
      <w:r>
        <w:rPr>
          <w:rFonts w:ascii="微軟正黑體" w:eastAsia="微軟正黑體" w:hAnsi="微軟正黑體"/>
          <w:lang w:eastAsia="zh-TW"/>
        </w:rPr>
        <w:t>.4 批次設定</w:t>
      </w:r>
    </w:p>
    <w:p w14:paraId="3EA1557D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點擊「批次設定」進入批次模式：</w:t>
      </w:r>
    </w:p>
    <w:p w14:paraId="4E597DAB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多選日期（支援全選/取消全選）。</w:t>
      </w:r>
    </w:p>
    <w:p w14:paraId="5A36DA1E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選擇要套用的狀態（正常上班/排休/沒空/偏好）。</w:t>
      </w:r>
    </w:p>
    <w:p w14:paraId="055A984E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點擊「套用」一次完成設定。</w:t>
      </w:r>
    </w:p>
    <w:p w14:paraId="7F918EEC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管理員總覽模式下可切換查看不同員工的排休狀況，並可篩選特定狀態或員工。</w:t>
      </w:r>
    </w:p>
    <w:p w14:paraId="0E24E27B" w14:textId="7F9BCA32" w:rsidR="00972B44" w:rsidRDefault="00972B44">
      <w:pPr>
        <w:rPr>
          <w:lang w:eastAsia="zh-TW"/>
        </w:rPr>
      </w:pPr>
      <w:r>
        <w:rPr>
          <w:lang w:eastAsia="zh-TW"/>
        </w:rPr>
        <w:br w:type="page"/>
      </w:r>
    </w:p>
    <w:p w14:paraId="38114E25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5</w:t>
      </w:r>
      <w:r>
        <w:rPr>
          <w:rFonts w:ascii="微軟正黑體" w:eastAsia="微軟正黑體" w:hAnsi="微軟正黑體"/>
          <w:lang w:eastAsia="zh-TW"/>
        </w:rPr>
        <w:t>. 班表總覽</w:t>
      </w:r>
    </w:p>
    <w:p w14:paraId="0AEFA388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班表總覽是系統的核心頁面，以月曆格式顯示當月排班狀況，並提供自動排班與手動調整功能。</w:t>
      </w:r>
    </w:p>
    <w:p w14:paraId="266153D4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.1 月曆式班表檢視</w:t>
      </w:r>
    </w:p>
    <w:p w14:paraId="7ED9A110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月曆每格代表一天，顯示以下資訊：</w:t>
      </w:r>
    </w:p>
    <w:p w14:paraId="7E04D3BA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上半部：已排班人員（姓名方塊，底色為員工代表色），分為早班/晚班區域</w:t>
      </w:r>
    </w:p>
    <w:p w14:paraId="1A3B7C96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下半部：每位員工的排休狀態圓點（可排班=綠、排休=紅、沒空=灰、偏好=琥珀/紫）</w:t>
      </w:r>
    </w:p>
    <w:p w14:paraId="77273D43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今日格子有「今天」標記</w:t>
      </w:r>
    </w:p>
    <w:p w14:paraId="37662B13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公休日格子顯示「💤 公休」標記</w:t>
      </w:r>
    </w:p>
    <w:p w14:paraId="658F5BEE" w14:textId="77777777" w:rsidR="001D75C7" w:rsidRDefault="00000000">
      <w:pPr>
        <w:pStyle w:val="31"/>
      </w:pPr>
      <w:r>
        <w:rPr>
          <w:rFonts w:ascii="微軟正黑體" w:eastAsia="微軟正黑體" w:hAnsi="微軟正黑體"/>
        </w:rPr>
        <w:t>格子警告標記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1D75C7" w14:paraId="51FADFE3" w14:textId="77777777">
        <w:tc>
          <w:tcPr>
            <w:tcW w:w="2551" w:type="dxa"/>
            <w:shd w:val="clear" w:color="auto" w:fill="4472C4"/>
          </w:tcPr>
          <w:p w14:paraId="47C6A61B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警告</w:t>
            </w:r>
          </w:p>
        </w:tc>
        <w:tc>
          <w:tcPr>
            <w:tcW w:w="6520" w:type="dxa"/>
            <w:shd w:val="clear" w:color="auto" w:fill="4472C4"/>
          </w:tcPr>
          <w:p w14:paraId="2ADF422F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意義</w:t>
            </w:r>
          </w:p>
        </w:tc>
      </w:tr>
      <w:tr w:rsidR="001D75C7" w14:paraId="4BF878CE" w14:textId="77777777">
        <w:tc>
          <w:tcPr>
            <w:tcW w:w="2551" w:type="dxa"/>
          </w:tcPr>
          <w:p w14:paraId="206BE700" w14:textId="77777777" w:rsidR="001D75C7" w:rsidRDefault="00000000">
            <w:r>
              <w:rPr>
                <w:sz w:val="20"/>
              </w:rPr>
              <w:t>紅色虛線外框</w:t>
            </w:r>
          </w:p>
        </w:tc>
        <w:tc>
          <w:tcPr>
            <w:tcW w:w="6520" w:type="dxa"/>
          </w:tcPr>
          <w:p w14:paraId="6689B52D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當日某班別未達需求人數，或某工作項目沒人負責</w:t>
            </w:r>
          </w:p>
        </w:tc>
      </w:tr>
      <w:tr w:rsidR="001D75C7" w14:paraId="0A10AF1C" w14:textId="77777777">
        <w:tc>
          <w:tcPr>
            <w:tcW w:w="2551" w:type="dxa"/>
            <w:shd w:val="clear" w:color="auto" w:fill="D9E2F3"/>
          </w:tcPr>
          <w:p w14:paraId="163F6189" w14:textId="77777777" w:rsidR="001D75C7" w:rsidRDefault="00000000">
            <w:r>
              <w:rPr>
                <w:sz w:val="20"/>
              </w:rPr>
              <w:t>⚠ 標記在姓名上</w:t>
            </w:r>
          </w:p>
        </w:tc>
        <w:tc>
          <w:tcPr>
            <w:tcW w:w="6520" w:type="dxa"/>
            <w:shd w:val="clear" w:color="auto" w:fill="D9E2F3"/>
          </w:tcPr>
          <w:p w14:paraId="188D916D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該員工已排休/沒空但仍被排入，或連續工作天數超限</w:t>
            </w:r>
          </w:p>
        </w:tc>
      </w:tr>
    </w:tbl>
    <w:p w14:paraId="3D1A749A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.2 自動排班</w:t>
      </w:r>
    </w:p>
    <w:p w14:paraId="3AF810F6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點擊班表頁面的「⟳ 自動排班」按鈕。</w:t>
      </w:r>
    </w:p>
    <w:p w14:paraId="59AF7F1D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閱讀規則說明後確認執行。</w:t>
      </w:r>
    </w:p>
    <w:p w14:paraId="3CAC5BE5" w14:textId="77777777" w:rsidR="001D75C7" w:rsidRDefault="00000000">
      <w:pPr>
        <w:spacing w:after="60"/>
        <w:ind w:left="454"/>
        <w:rPr>
          <w:lang w:eastAsia="zh-TW"/>
        </w:rPr>
      </w:pPr>
      <w:r>
        <w:rPr>
          <w:lang w:eastAsia="zh-TW"/>
        </w:rPr>
        <w:t>3. 系統依累積時數、員工偏好、技能、連續工作天數等條件自動排班（時數少者優先）。</w:t>
      </w:r>
    </w:p>
    <w:p w14:paraId="3B4E2A4C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lang w:eastAsia="zh-TW"/>
        </w:rPr>
        <w:t>排班完成後檢查是否有 ⚠ 警告（表示人力或工作項目未滿足）。</w:t>
      </w:r>
    </w:p>
    <w:p w14:paraId="40B971BD" w14:textId="77777777" w:rsidR="001D75C7" w:rsidRDefault="00000000">
      <w:pPr>
        <w:spacing w:after="80" w:line="400" w:lineRule="exact"/>
        <w:rPr>
          <w:lang w:eastAsia="zh-TW"/>
        </w:rPr>
      </w:pPr>
      <w:r>
        <w:rPr>
          <w:b/>
          <w:lang w:eastAsia="zh-TW"/>
        </w:rPr>
        <w:t>注意：已鎖定的日期不會被自動排班覆蓋。</w:t>
      </w:r>
    </w:p>
    <w:p w14:paraId="254D281E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.3 手動排班與調整</w:t>
      </w:r>
    </w:p>
    <w:p w14:paraId="1C08D32E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管理員可透過以下方式手動調整班表：</w:t>
      </w:r>
    </w:p>
    <w:p w14:paraId="199A3BBE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點擊日期格子中的「＋」按鈕 → 開啟人力指派彈窗，選擇班別並新增人員</w:t>
      </w:r>
    </w:p>
    <w:p w14:paraId="4CF2AC0F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點擊已排班的姓名方塊 → 開啟編輯彈窗，修改時段、工作項目或備註</w:t>
      </w:r>
    </w:p>
    <w:p w14:paraId="14BF9298" w14:textId="77777777" w:rsidR="001D75C7" w:rsidRDefault="00000000">
      <w:pPr>
        <w:pStyle w:val="a0"/>
        <w:spacing w:after="40"/>
        <w:ind w:left="720"/>
      </w:pPr>
      <w:r>
        <w:t>拖曳操作（見下一節）</w:t>
      </w:r>
    </w:p>
    <w:p w14:paraId="14678E37" w14:textId="77777777" w:rsidR="001D75C7" w:rsidRDefault="00000000">
      <w:pPr>
        <w:pStyle w:val="31"/>
      </w:pPr>
      <w:r>
        <w:rPr>
          <w:rFonts w:ascii="微軟正黑體" w:eastAsia="微軟正黑體" w:hAnsi="微軟正黑體"/>
        </w:rPr>
        <w:t>人力指派彈窗</w:t>
      </w:r>
    </w:p>
    <w:p w14:paraId="63C781E9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在彈窗中可為每位員工設定：</w:t>
      </w:r>
    </w:p>
    <w:p w14:paraId="77CFAEBE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排班時段：滾輪式時間選擇器，以半小時為單位</w:t>
      </w:r>
    </w:p>
    <w:p w14:paraId="756FACD3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工作項目：勾選該員工具備技能的項目</w:t>
      </w:r>
    </w:p>
    <w:p w14:paraId="584619F4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備註：自由輸入備註文字</w:t>
      </w:r>
    </w:p>
    <w:p w14:paraId="145E96DC" w14:textId="77777777" w:rsidR="001D75C7" w:rsidRDefault="003D00C2">
      <w:pPr>
        <w:pStyle w:val="21"/>
      </w:pPr>
      <w:r>
        <w:rPr>
          <w:rFonts w:ascii="微軟正黑體" w:eastAsia="微軟正黑體" w:hAnsi="微軟正黑體" w:hint="eastAsia"/>
          <w:lang w:eastAsia="zh-TW"/>
        </w:rPr>
        <w:lastRenderedPageBreak/>
        <w:t>5</w:t>
      </w:r>
      <w:r>
        <w:rPr>
          <w:rFonts w:ascii="微軟正黑體" w:eastAsia="微軟正黑體" w:hAnsi="微軟正黑體"/>
        </w:rPr>
        <w:t>.4 拖曳操作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1D75C7" w14:paraId="6B009043" w14:textId="77777777">
        <w:tc>
          <w:tcPr>
            <w:tcW w:w="3969" w:type="dxa"/>
            <w:shd w:val="clear" w:color="auto" w:fill="4472C4"/>
          </w:tcPr>
          <w:p w14:paraId="0BCE3B02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5102" w:type="dxa"/>
            <w:shd w:val="clear" w:color="auto" w:fill="4472C4"/>
          </w:tcPr>
          <w:p w14:paraId="01BA8157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結果</w:t>
            </w:r>
          </w:p>
        </w:tc>
      </w:tr>
      <w:tr w:rsidR="001D75C7" w14:paraId="344513BF" w14:textId="77777777">
        <w:tc>
          <w:tcPr>
            <w:tcW w:w="3969" w:type="dxa"/>
          </w:tcPr>
          <w:p w14:paraId="0FAB5A40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拖曳員工圓點到「＋」或某班別</w:t>
            </w:r>
          </w:p>
        </w:tc>
        <w:tc>
          <w:tcPr>
            <w:tcW w:w="5102" w:type="dxa"/>
          </w:tcPr>
          <w:p w14:paraId="3BB1EFB0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新增該員工到目標班別</w:t>
            </w:r>
          </w:p>
        </w:tc>
      </w:tr>
      <w:tr w:rsidR="001D75C7" w14:paraId="5C401658" w14:textId="77777777">
        <w:tc>
          <w:tcPr>
            <w:tcW w:w="3969" w:type="dxa"/>
            <w:shd w:val="clear" w:color="auto" w:fill="D9E2F3"/>
          </w:tcPr>
          <w:p w14:paraId="591353F0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拖曳已排班方塊到其他班別</w:t>
            </w:r>
          </w:p>
        </w:tc>
        <w:tc>
          <w:tcPr>
            <w:tcW w:w="5102" w:type="dxa"/>
            <w:shd w:val="clear" w:color="auto" w:fill="D9E2F3"/>
          </w:tcPr>
          <w:p w14:paraId="5587F7F3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將員工從原班別移至目標班別（置換）</w:t>
            </w:r>
          </w:p>
        </w:tc>
      </w:tr>
      <w:tr w:rsidR="001D75C7" w14:paraId="4EDFC60B" w14:textId="77777777">
        <w:tc>
          <w:tcPr>
            <w:tcW w:w="3969" w:type="dxa"/>
          </w:tcPr>
          <w:p w14:paraId="21A60B7B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拖曳已排班方塊到「移除此人員」區域</w:t>
            </w:r>
          </w:p>
        </w:tc>
        <w:tc>
          <w:tcPr>
            <w:tcW w:w="5102" w:type="dxa"/>
          </w:tcPr>
          <w:p w14:paraId="7A133B88" w14:textId="77777777" w:rsidR="001D75C7" w:rsidRDefault="00000000">
            <w:r>
              <w:rPr>
                <w:sz w:val="20"/>
              </w:rPr>
              <w:t>移除該員工的排班</w:t>
            </w:r>
          </w:p>
        </w:tc>
      </w:tr>
    </w:tbl>
    <w:p w14:paraId="79BD74BA" w14:textId="77777777" w:rsidR="001D75C7" w:rsidRDefault="003D00C2">
      <w:pPr>
        <w:pStyle w:val="21"/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</w:rPr>
        <w:t>.5 鎖定日期</w:t>
      </w:r>
    </w:p>
    <w:p w14:paraId="7433F083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鎖定後該日期的排班不可被自動排班覆蓋，管理員也無法手動增刪。</w:t>
      </w:r>
    </w:p>
    <w:p w14:paraId="079ED5FE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單日鎖定：點擊格子右上角 🔒/🔓 圖示</w:t>
      </w:r>
    </w:p>
    <w:p w14:paraId="7384233F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批次鎖定：多選日期後點擊工具列的「🔒 鎖定所選」</w:t>
      </w:r>
    </w:p>
    <w:p w14:paraId="2F492E02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.6 公休日管理</w:t>
      </w:r>
    </w:p>
    <w:p w14:paraId="2576E1F6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公休日表示當天不營業，不會排入任何人。</w:t>
      </w:r>
    </w:p>
    <w:p w14:paraId="5CC76F09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單日設定：點擊格子右上角功能選單，選擇「💤 設為公休日」</w:t>
      </w:r>
    </w:p>
    <w:p w14:paraId="69FB8FD9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批次設定：多選日期後點擊「💤 設為公休日」</w:t>
      </w:r>
    </w:p>
    <w:p w14:paraId="72CA6107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設定為公休日時，系統會清空當天既有排班。可隨時解除公休日恢復營業。</w:t>
      </w:r>
    </w:p>
    <w:p w14:paraId="58F94AA5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.7 匯出 Excel</w:t>
      </w:r>
    </w:p>
    <w:p w14:paraId="6EB17494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點擊「📄 匯出 Excel」按鈕。</w:t>
      </w:r>
    </w:p>
    <w:p w14:paraId="28D24D66" w14:textId="77777777" w:rsidR="001D75C7" w:rsidRDefault="00000000">
      <w:pPr>
        <w:spacing w:after="60"/>
        <w:ind w:left="454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系統自動產生格式化的 .xlsx 檔案（檔名格式：排班表_2026年8月.xlsx）。</w:t>
      </w:r>
    </w:p>
    <w:p w14:paraId="26F010CE" w14:textId="77777777" w:rsidR="001D75C7" w:rsidRDefault="00000000">
      <w:pPr>
        <w:spacing w:after="80" w:line="400" w:lineRule="exact"/>
      </w:pPr>
      <w:r>
        <w:t>匯出格式說明：</w:t>
      </w:r>
    </w:p>
    <w:p w14:paraId="62C18500" w14:textId="77777777" w:rsidR="001D75C7" w:rsidRDefault="00000000">
      <w:pPr>
        <w:pStyle w:val="a0"/>
        <w:spacing w:after="40"/>
        <w:ind w:left="720"/>
      </w:pPr>
      <w:r>
        <w:t>第一列：日期（含星期）</w:t>
      </w:r>
    </w:p>
    <w:p w14:paraId="35184CDC" w14:textId="77777777" w:rsidR="001D75C7" w:rsidRDefault="00000000">
      <w:pPr>
        <w:pStyle w:val="a0"/>
        <w:spacing w:after="40"/>
        <w:ind w:left="720"/>
      </w:pPr>
      <w:r>
        <w:t>A 欄：員工姓名</w:t>
      </w:r>
    </w:p>
    <w:p w14:paraId="00495111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每天格子顯示排班時段（如 12-20）</w:t>
      </w:r>
    </w:p>
    <w:p w14:paraId="17B7B50C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早班時間文字為藍色，晚班時間文字為紅色</w:t>
      </w:r>
    </w:p>
    <w:p w14:paraId="7DA945DA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最右「總計」欄顯示各班別天數與上班時數</w:t>
      </w:r>
    </w:p>
    <w:p w14:paraId="61E9C91D" w14:textId="77777777" w:rsidR="001D75C7" w:rsidRDefault="003D00C2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5</w:t>
      </w:r>
      <w:r>
        <w:rPr>
          <w:rFonts w:ascii="微軟正黑體" w:eastAsia="微軟正黑體" w:hAnsi="微軟正黑體"/>
          <w:lang w:eastAsia="zh-TW"/>
        </w:rPr>
        <w:t>.8 人力彙總統計</w:t>
      </w:r>
    </w:p>
    <w:p w14:paraId="60D558CA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月曆下方顯示每位員工的月度統計：</w:t>
      </w:r>
    </w:p>
    <w:p w14:paraId="73BC35DD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排班總數與各班別次數明細</w:t>
      </w:r>
    </w:p>
    <w:p w14:paraId="166B627D" w14:textId="77777777" w:rsidR="001D75C7" w:rsidRDefault="00000000">
      <w:pPr>
        <w:pStyle w:val="a0"/>
        <w:spacing w:after="40"/>
        <w:ind w:left="720"/>
      </w:pPr>
      <w:r>
        <w:t>排休天數</w:t>
      </w:r>
    </w:p>
    <w:p w14:paraId="30AE0AFC" w14:textId="77777777" w:rsidR="001D75C7" w:rsidRDefault="00000000">
      <w:pPr>
        <w:pStyle w:val="a0"/>
        <w:spacing w:after="40"/>
        <w:ind w:left="720"/>
      </w:pPr>
      <w:r>
        <w:t>上班時數與長條圖比例</w:t>
      </w:r>
    </w:p>
    <w:p w14:paraId="1FE83A85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底部顯示各班別總班數與全月總時數</w:t>
      </w:r>
    </w:p>
    <w:p w14:paraId="2B19B30B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6</w:t>
      </w:r>
      <w:r>
        <w:rPr>
          <w:rFonts w:ascii="微軟正黑體" w:eastAsia="微軟正黑體" w:hAnsi="微軟正黑體"/>
          <w:lang w:eastAsia="zh-TW"/>
        </w:rPr>
        <w:t>. 自動排班規則說明</w:t>
      </w:r>
    </w:p>
    <w:p w14:paraId="13F685B7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系統採用兩階段排班機制：</w:t>
      </w:r>
    </w:p>
    <w:p w14:paraId="7374735A" w14:textId="7A3CB02B" w:rsidR="001D75C7" w:rsidRDefault="00972B44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6.1</w:t>
      </w:r>
      <w:r>
        <w:rPr>
          <w:rFonts w:ascii="微軟正黑體" w:eastAsia="微軟正黑體" w:hAnsi="微軟正黑體"/>
          <w:lang w:eastAsia="zh-TW"/>
        </w:rPr>
        <w:t>第一階段：偏好優先</w:t>
      </w:r>
    </w:p>
    <w:p w14:paraId="557A3489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先處理有設定偏好班別的員工，在符合以下條件的前提下優先安排：</w:t>
      </w:r>
    </w:p>
    <w:p w14:paraId="4C3E5AE3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該員工未被排在其他班別</w:t>
      </w:r>
    </w:p>
    <w:p w14:paraId="0F319E9E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未超過連續工作天數上限</w:t>
      </w:r>
    </w:p>
    <w:p w14:paraId="7D9ED94E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正職員工未超過本月可工作天數上限（月天數 − 月休天數）</w:t>
      </w:r>
    </w:p>
    <w:p w14:paraId="5203713B" w14:textId="77777777" w:rsidR="001D75C7" w:rsidRDefault="00000000">
      <w:pPr>
        <w:pStyle w:val="a0"/>
        <w:spacing w:after="40"/>
        <w:ind w:left="720"/>
      </w:pPr>
      <w:r>
        <w:t>未與沒空時段衝突</w:t>
      </w:r>
    </w:p>
    <w:p w14:paraId="691BD3DA" w14:textId="26171FF5" w:rsidR="001D75C7" w:rsidRDefault="00972B44">
      <w:pPr>
        <w:pStyle w:val="21"/>
      </w:pPr>
      <w:r>
        <w:rPr>
          <w:rFonts w:ascii="微軟正黑體" w:eastAsia="微軟正黑體" w:hAnsi="微軟正黑體" w:hint="eastAsia"/>
          <w:lang w:eastAsia="zh-TW"/>
        </w:rPr>
        <w:t>6.2</w:t>
      </w:r>
      <w:r>
        <w:rPr>
          <w:rFonts w:ascii="微軟正黑體" w:eastAsia="微軟正黑體" w:hAnsi="微軟正黑體"/>
        </w:rPr>
        <w:t>第二階段：公平補齊</w:t>
      </w:r>
    </w:p>
    <w:p w14:paraId="6B9B2FDA" w14:textId="77777777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剩餘空位由其他員工依公平性分數補齊。</w:t>
      </w:r>
    </w:p>
    <w:p w14:paraId="3B87C059" w14:textId="270C3505" w:rsidR="001D75C7" w:rsidRDefault="00972B44">
      <w:pPr>
        <w:pStyle w:val="2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6.2.1</w:t>
      </w:r>
      <w:r>
        <w:rPr>
          <w:rFonts w:ascii="微軟正黑體" w:eastAsia="微軟正黑體" w:hAnsi="微軟正黑體"/>
          <w:lang w:eastAsia="zh-TW"/>
        </w:rPr>
        <w:t>公平性評分機制</w:t>
      </w:r>
    </w:p>
    <w:p w14:paraId="61EADD70" w14:textId="02DE8A25" w:rsidR="001D75C7" w:rsidRDefault="00000000">
      <w:pPr>
        <w:spacing w:after="80" w:line="400" w:lineRule="exact"/>
        <w:rPr>
          <w:lang w:eastAsia="zh-TW"/>
        </w:rPr>
      </w:pPr>
      <w:r>
        <w:rPr>
          <w:lang w:eastAsia="zh-TW"/>
        </w:rPr>
        <w:t>考量因素：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1D75C7" w14:paraId="1723F9C5" w14:textId="77777777">
        <w:tc>
          <w:tcPr>
            <w:tcW w:w="2268" w:type="dxa"/>
            <w:shd w:val="clear" w:color="auto" w:fill="4472C4"/>
          </w:tcPr>
          <w:p w14:paraId="0A3DF9FE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因素</w:t>
            </w:r>
          </w:p>
        </w:tc>
        <w:tc>
          <w:tcPr>
            <w:tcW w:w="6803" w:type="dxa"/>
            <w:shd w:val="clear" w:color="auto" w:fill="4472C4"/>
          </w:tcPr>
          <w:p w14:paraId="06AC32C2" w14:textId="77777777" w:rsidR="001D75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 w:rsidR="001D75C7" w14:paraId="438095EE" w14:textId="77777777">
        <w:tc>
          <w:tcPr>
            <w:tcW w:w="2268" w:type="dxa"/>
          </w:tcPr>
          <w:p w14:paraId="5A31C45F" w14:textId="77777777" w:rsidR="008555D7" w:rsidRDefault="00000000">
            <w:r>
              <w:rPr>
                <w:sz w:val="20"/>
              </w:rPr>
              <w:t>累積時數</w:t>
            </w:r>
          </w:p>
        </w:tc>
        <w:tc>
          <w:tcPr>
            <w:tcW w:w="6803" w:type="dxa"/>
          </w:tcPr>
          <w:p w14:paraId="42474721" w14:textId="77777777" w:rsidR="008555D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時數少的員工優先排入，確保工時公平</w:t>
            </w:r>
          </w:p>
        </w:tc>
      </w:tr>
      <w:tr w:rsidR="001D75C7" w14:paraId="36AE0B4F" w14:textId="77777777">
        <w:tc>
          <w:tcPr>
            <w:tcW w:w="2268" w:type="dxa"/>
            <w:shd w:val="clear" w:color="auto" w:fill="D9E2F3"/>
          </w:tcPr>
          <w:p w14:paraId="3704963E" w14:textId="77777777" w:rsidR="001D75C7" w:rsidRDefault="00000000">
            <w:r>
              <w:rPr>
                <w:sz w:val="20"/>
              </w:rPr>
              <w:t>同班別次數</w:t>
            </w:r>
          </w:p>
        </w:tc>
        <w:tc>
          <w:tcPr>
            <w:tcW w:w="6803" w:type="dxa"/>
            <w:shd w:val="clear" w:color="auto" w:fill="D9E2F3"/>
          </w:tcPr>
          <w:p w14:paraId="460486A4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避免某人總是排同一班別</w:t>
            </w:r>
          </w:p>
        </w:tc>
      </w:tr>
      <w:tr w:rsidR="001D75C7" w14:paraId="45190118" w14:textId="77777777">
        <w:tc>
          <w:tcPr>
            <w:tcW w:w="2268" w:type="dxa"/>
          </w:tcPr>
          <w:p w14:paraId="4DF4A559" w14:textId="77777777" w:rsidR="001D75C7" w:rsidRDefault="00000000">
            <w:r>
              <w:rPr>
                <w:sz w:val="20"/>
              </w:rPr>
              <w:t>連續工作天數</w:t>
            </w:r>
          </w:p>
        </w:tc>
        <w:tc>
          <w:tcPr>
            <w:tcW w:w="6803" w:type="dxa"/>
          </w:tcPr>
          <w:p w14:paraId="3D782465" w14:textId="77777777" w:rsidR="001D75C7" w:rsidRDefault="00000000">
            <w:r>
              <w:rPr>
                <w:sz w:val="20"/>
              </w:rPr>
              <w:t>避免過長連續工作</w:t>
            </w:r>
          </w:p>
        </w:tc>
      </w:tr>
      <w:tr w:rsidR="001D75C7" w14:paraId="1D444490" w14:textId="77777777">
        <w:tc>
          <w:tcPr>
            <w:tcW w:w="2268" w:type="dxa"/>
            <w:shd w:val="clear" w:color="auto" w:fill="D9E2F3"/>
          </w:tcPr>
          <w:p w14:paraId="6B4BDDB8" w14:textId="77777777" w:rsidR="001D75C7" w:rsidRDefault="00000000">
            <w:r>
              <w:rPr>
                <w:sz w:val="20"/>
              </w:rPr>
              <w:t>偏好班別</w:t>
            </w:r>
          </w:p>
        </w:tc>
        <w:tc>
          <w:tcPr>
            <w:tcW w:w="6803" w:type="dxa"/>
            <w:shd w:val="clear" w:color="auto" w:fill="D9E2F3"/>
          </w:tcPr>
          <w:p w14:paraId="5885BA2D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有偏好的員工在該班別加分</w:t>
            </w:r>
          </w:p>
        </w:tc>
      </w:tr>
      <w:tr w:rsidR="001D75C7" w14:paraId="37F5D5EA" w14:textId="77777777">
        <w:tc>
          <w:tcPr>
            <w:tcW w:w="2268" w:type="dxa"/>
          </w:tcPr>
          <w:p w14:paraId="5F071796" w14:textId="56DCBC83" w:rsidR="001D75C7" w:rsidRDefault="00000000">
            <w:pPr>
              <w:rPr>
                <w:lang w:eastAsia="zh-TW"/>
              </w:rPr>
            </w:pPr>
            <w:r>
              <w:rPr>
                <w:sz w:val="20"/>
              </w:rPr>
              <w:t>技能</w:t>
            </w:r>
            <w:r>
              <w:rPr>
                <w:rFonts w:hint="eastAsia"/>
                <w:sz w:val="20"/>
                <w:lang w:eastAsia="zh-TW"/>
              </w:rPr>
              <w:t>支援</w:t>
            </w:r>
          </w:p>
        </w:tc>
        <w:tc>
          <w:tcPr>
            <w:tcW w:w="6803" w:type="dxa"/>
          </w:tcPr>
          <w:p w14:paraId="2E20B613" w14:textId="64DCBA28" w:rsidR="001D75C7" w:rsidRDefault="00972B44">
            <w:pPr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能滿足當日尚</w:t>
            </w:r>
            <w:r>
              <w:rPr>
                <w:sz w:val="20"/>
                <w:lang w:eastAsia="zh-TW"/>
              </w:rPr>
              <w:t>未被</w:t>
            </w:r>
            <w:r>
              <w:rPr>
                <w:rFonts w:hint="eastAsia"/>
                <w:sz w:val="20"/>
                <w:lang w:eastAsia="zh-TW"/>
              </w:rPr>
              <w:t>滿足之</w:t>
            </w:r>
            <w:r>
              <w:rPr>
                <w:sz w:val="20"/>
                <w:lang w:eastAsia="zh-TW"/>
              </w:rPr>
              <w:t>工作</w:t>
            </w:r>
            <w:r>
              <w:rPr>
                <w:rFonts w:hint="eastAsia"/>
                <w:sz w:val="20"/>
                <w:lang w:eastAsia="zh-TW"/>
              </w:rPr>
              <w:t>項目</w:t>
            </w:r>
            <w:r>
              <w:rPr>
                <w:sz w:val="20"/>
                <w:lang w:eastAsia="zh-TW"/>
              </w:rPr>
              <w:t>的員工加分</w:t>
            </w:r>
          </w:p>
        </w:tc>
      </w:tr>
      <w:tr w:rsidR="001D75C7" w14:paraId="513A5D73" w14:textId="77777777">
        <w:tc>
          <w:tcPr>
            <w:tcW w:w="2268" w:type="dxa"/>
            <w:shd w:val="clear" w:color="auto" w:fill="D9E2F3"/>
          </w:tcPr>
          <w:p w14:paraId="6D1C31C5" w14:textId="77777777" w:rsidR="001D75C7" w:rsidRDefault="00000000">
            <w:r>
              <w:rPr>
                <w:sz w:val="20"/>
              </w:rPr>
              <w:t>排班優先權</w:t>
            </w:r>
          </w:p>
        </w:tc>
        <w:tc>
          <w:tcPr>
            <w:tcW w:w="6803" w:type="dxa"/>
            <w:shd w:val="clear" w:color="auto" w:fill="D9E2F3"/>
          </w:tcPr>
          <w:p w14:paraId="6DAE4282" w14:textId="77777777" w:rsidR="008555D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已安排時數差距小時，優先者先排、次要者後排</w:t>
            </w:r>
          </w:p>
        </w:tc>
      </w:tr>
      <w:tr w:rsidR="001D75C7" w14:paraId="589B9FC1" w14:textId="77777777">
        <w:tc>
          <w:tcPr>
            <w:tcW w:w="2268" w:type="dxa"/>
          </w:tcPr>
          <w:p w14:paraId="471FF818" w14:textId="77777777" w:rsidR="001D75C7" w:rsidRDefault="00000000">
            <w:r>
              <w:rPr>
                <w:sz w:val="20"/>
              </w:rPr>
              <w:t>隨機值</w:t>
            </w:r>
          </w:p>
        </w:tc>
        <w:tc>
          <w:tcPr>
            <w:tcW w:w="6803" w:type="dxa"/>
          </w:tcPr>
          <w:p w14:paraId="307D791A" w14:textId="77777777" w:rsidR="001D75C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避免完全同分時永遠取同一人</w:t>
            </w:r>
          </w:p>
        </w:tc>
      </w:tr>
    </w:tbl>
    <w:p w14:paraId="328DF178" w14:textId="177FE035" w:rsidR="001D75C7" w:rsidRDefault="00000000" w:rsidP="00972B44">
      <w:pPr>
        <w:pStyle w:val="21"/>
        <w:rPr>
          <w:lang w:eastAsia="zh-TW"/>
        </w:rPr>
      </w:pPr>
      <w:r>
        <w:rPr>
          <w:rFonts w:ascii="微軟正黑體" w:eastAsia="微軟正黑體" w:hAnsi="微軟正黑體"/>
          <w:b w:val="0"/>
          <w:sz w:val="22"/>
          <w:lang w:eastAsia="zh-TW"/>
        </w:rPr>
        <w:t>累積時數：直接比較每人已排班的總時數，時數少者優先（不區分正職工讀）。</w:t>
      </w:r>
    </w:p>
    <w:p w14:paraId="0A755A32" w14:textId="7A92CD55" w:rsidR="001D75C7" w:rsidRDefault="00972B44">
      <w:pPr>
        <w:pStyle w:val="21"/>
      </w:pPr>
      <w:r>
        <w:rPr>
          <w:rFonts w:ascii="微軟正黑體" w:eastAsia="微軟正黑體" w:hAnsi="微軟正黑體" w:hint="eastAsia"/>
          <w:lang w:eastAsia="zh-TW"/>
        </w:rPr>
        <w:t>6.3</w:t>
      </w:r>
      <w:r>
        <w:rPr>
          <w:rFonts w:ascii="微軟正黑體" w:eastAsia="微軟正黑體" w:hAnsi="微軟正黑體"/>
        </w:rPr>
        <w:t>工作項目分配</w:t>
      </w:r>
    </w:p>
    <w:p w14:paraId="5311DC39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僅 1 人時：該人負責所有工作項目</w:t>
      </w:r>
    </w:p>
    <w:p w14:paraId="6F3A490D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多人時：依序為每個工作項目分配一位具備該技能的人（優先分配給尚未被指派工作項目的人）</w:t>
      </w:r>
    </w:p>
    <w:p w14:paraId="2A116977" w14:textId="77777777" w:rsidR="001D75C7" w:rsidRDefault="00000000">
      <w:pPr>
        <w:pStyle w:val="a0"/>
        <w:spacing w:after="40"/>
        <w:ind w:left="720"/>
        <w:rPr>
          <w:lang w:eastAsia="zh-TW"/>
        </w:rPr>
      </w:pPr>
      <w:r>
        <w:rPr>
          <w:lang w:eastAsia="zh-TW"/>
        </w:rPr>
        <w:t>若某工作項目無人具備技能，會顯示「⚠ 人力/工作未滿足」警告</w:t>
      </w:r>
    </w:p>
    <w:p w14:paraId="7907C9E0" w14:textId="033A6251" w:rsidR="00972B44" w:rsidRDefault="00972B44">
      <w:pPr>
        <w:rPr>
          <w:lang w:eastAsia="zh-TW"/>
        </w:rPr>
      </w:pPr>
      <w:r>
        <w:rPr>
          <w:lang w:eastAsia="zh-TW"/>
        </w:rPr>
        <w:br w:type="page"/>
      </w:r>
    </w:p>
    <w:p w14:paraId="3AD899CD" w14:textId="77777777" w:rsidR="001D75C7" w:rsidRDefault="003D00C2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7</w:t>
      </w:r>
      <w:r>
        <w:rPr>
          <w:rFonts w:ascii="微軟正黑體" w:eastAsia="微軟正黑體" w:hAnsi="微軟正黑體"/>
          <w:lang w:eastAsia="zh-TW"/>
        </w:rPr>
        <w:t>. 常見問題</w:t>
      </w:r>
    </w:p>
    <w:p w14:paraId="22911807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Q：自動排班後出現 ⚠ 警告怎麼辦？</w:t>
      </w:r>
    </w:p>
    <w:p w14:paraId="3353941E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A：表示該日某班別的人力需求未滿足，或某工作項目沒有人負責。請手動指派員工補齊，或調整人力需求設定。</w:t>
      </w:r>
    </w:p>
    <w:p w14:paraId="286618FE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Q：為什麼某員工總是排不到班？</w:t>
      </w:r>
    </w:p>
    <w:p w14:paraId="6FD996CC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A：請檢查該員工是否設定了太多排休日或沒空時段，導致可排班天數不足。也可確認其工作技能是否符合班別需求。</w:t>
      </w:r>
    </w:p>
    <w:p w14:paraId="097AF7BD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Q：排班優先權什麼時候會生效？</w:t>
      </w:r>
    </w:p>
    <w:p w14:paraId="4D7EC93A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A：已安排時數差距小時，優先者先排、次要者後排；差距大時，時數少的人永遠優先，不受優先權影響。可藉此達到正職優先排班等差異化效果。</w:t>
      </w:r>
    </w:p>
    <w:p w14:paraId="13FA9F6C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Q：鎖定日期後還能修改嗎？</w:t>
      </w:r>
    </w:p>
    <w:p w14:paraId="10C2B48D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A：鎖定後自動排班不會覆蓋該日期，管理員也無法手動增刪。如需修改，請先解除鎖定。</w:t>
      </w:r>
    </w:p>
    <w:p w14:paraId="18952F2F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Q：如何讓員工自行設定排休？</w:t>
      </w:r>
    </w:p>
    <w:p w14:paraId="2E3FED20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A：在「帳號管理」中為員工建立帳號並綁定員工資料，員工登入後即可在「排休與時段」頁面自行設定。</w:t>
      </w:r>
    </w:p>
    <w:p w14:paraId="6578B04D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Q：公休日和排休有什麼不同？</w:t>
      </w:r>
    </w:p>
    <w:p w14:paraId="62106558" w14:textId="77777777" w:rsidR="001D75C7" w:rsidRDefault="00000000" w:rsidP="003D00C2">
      <w:pPr>
        <w:spacing w:after="160"/>
        <w:ind w:left="283"/>
        <w:rPr>
          <w:lang w:eastAsia="zh-TW"/>
        </w:rPr>
      </w:pPr>
      <w:r>
        <w:rPr>
          <w:lang w:eastAsia="zh-TW"/>
        </w:rPr>
        <w:t>A：公休日表示整家店不營業，所有員工當天都不排班。排休是個別員工申請休假，其他員工仍可能被排班。</w:t>
      </w:r>
    </w:p>
    <w:p w14:paraId="2A0CC5F9" w14:textId="77777777" w:rsidR="001D75C7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Q：連續工作天數怎麼計算？</w:t>
      </w:r>
    </w:p>
    <w:p w14:paraId="4713B59A" w14:textId="77777777" w:rsidR="001D75C7" w:rsidRDefault="00000000">
      <w:pPr>
        <w:spacing w:after="160"/>
        <w:ind w:left="283"/>
        <w:rPr>
          <w:lang w:eastAsia="zh-TW"/>
        </w:rPr>
      </w:pPr>
      <w:r>
        <w:rPr>
          <w:lang w:eastAsia="zh-TW"/>
        </w:rPr>
        <w:t>A：系統會跨月回溯，從上個月底的排班接續計算。例如 7 月 30 日、31 日都有排班，8 月 1 日也算連續第 3 天。</w:t>
      </w:r>
    </w:p>
    <w:p w14:paraId="5A2AAE1C" w14:textId="77777777" w:rsidR="001D75C7" w:rsidRDefault="001D75C7">
      <w:pPr>
        <w:rPr>
          <w:lang w:eastAsia="zh-TW"/>
        </w:rPr>
      </w:pPr>
    </w:p>
    <w:p w14:paraId="326647DB" w14:textId="77777777" w:rsidR="001D75C7" w:rsidRDefault="001D75C7">
      <w:pPr>
        <w:rPr>
          <w:lang w:eastAsia="zh-TW"/>
        </w:rPr>
      </w:pPr>
    </w:p>
    <w:p w14:paraId="18DF74AD" w14:textId="77777777" w:rsidR="001D75C7" w:rsidRDefault="001D75C7" w:rsidP="003D00C2">
      <w:pPr>
        <w:rPr>
          <w:lang w:eastAsia="zh-TW"/>
        </w:rPr>
      </w:pPr>
    </w:p>
    <w:sectPr w:rsidR="001D75C7" w:rsidSect="003D00C2">
      <w:pgSz w:w="12240" w:h="15840"/>
      <w:pgMar w:top="851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275482">
    <w:abstractNumId w:val="8"/>
  </w:num>
  <w:num w:numId="2" w16cid:durableId="1015576303">
    <w:abstractNumId w:val="6"/>
  </w:num>
  <w:num w:numId="3" w16cid:durableId="277611890">
    <w:abstractNumId w:val="5"/>
  </w:num>
  <w:num w:numId="4" w16cid:durableId="201326867">
    <w:abstractNumId w:val="4"/>
  </w:num>
  <w:num w:numId="5" w16cid:durableId="974213868">
    <w:abstractNumId w:val="7"/>
  </w:num>
  <w:num w:numId="6" w16cid:durableId="1634752219">
    <w:abstractNumId w:val="3"/>
  </w:num>
  <w:num w:numId="7" w16cid:durableId="1518230148">
    <w:abstractNumId w:val="2"/>
  </w:num>
  <w:num w:numId="8" w16cid:durableId="21438314">
    <w:abstractNumId w:val="1"/>
  </w:num>
  <w:num w:numId="9" w16cid:durableId="72201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C7"/>
    <w:rsid w:val="001F0457"/>
    <w:rsid w:val="0029639D"/>
    <w:rsid w:val="00326F90"/>
    <w:rsid w:val="003660C9"/>
    <w:rsid w:val="00370674"/>
    <w:rsid w:val="003D00C2"/>
    <w:rsid w:val="0047799A"/>
    <w:rsid w:val="006269F6"/>
    <w:rsid w:val="00663D1B"/>
    <w:rsid w:val="007106FA"/>
    <w:rsid w:val="00803B4E"/>
    <w:rsid w:val="008555D7"/>
    <w:rsid w:val="00972B44"/>
    <w:rsid w:val="00AA1D8D"/>
    <w:rsid w:val="00B47730"/>
    <w:rsid w:val="00C45B70"/>
    <w:rsid w:val="00CB0664"/>
    <w:rsid w:val="00F56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3A87C"/>
  <w14:defaultImageDpi w14:val="300"/>
  <w15:docId w15:val="{FD78DE01-429C-4514-B783-46EBF09B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Shiny</cp:lastModifiedBy>
  <cp:revision>10</cp:revision>
  <dcterms:created xsi:type="dcterms:W3CDTF">2013-12-23T23:15:00Z</dcterms:created>
  <dcterms:modified xsi:type="dcterms:W3CDTF">2026-08-18T05:18:00Z</dcterms:modified>
  <cp:category/>
</cp:coreProperties>
</file>